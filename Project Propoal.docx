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D6E" w:rsidRPr="009D351D" w:rsidRDefault="00A85DB6" w:rsidP="00A81F94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r w:rsidRPr="009D351D">
        <w:rPr>
          <w:rFonts w:ascii="Times New Roman" w:hAnsi="Times New Roman" w:cs="Times New Roman"/>
          <w:sz w:val="40"/>
          <w:szCs w:val="40"/>
        </w:rPr>
        <w:t>Project Proposal</w:t>
      </w:r>
    </w:p>
    <w:p w:rsidR="00A81F94" w:rsidRPr="009D351D" w:rsidRDefault="00A81F94" w:rsidP="00A81F94">
      <w:pPr>
        <w:rPr>
          <w:rFonts w:ascii="Times New Roman" w:hAnsi="Times New Roman" w:cs="Times New Roman"/>
        </w:rPr>
      </w:pPr>
    </w:p>
    <w:p w:rsidR="00A81F94" w:rsidRPr="009D351D" w:rsidRDefault="00A81F94" w:rsidP="00A81F94">
      <w:pPr>
        <w:rPr>
          <w:rFonts w:ascii="Times New Roman" w:hAnsi="Times New Roman" w:cs="Times New Roman"/>
        </w:rPr>
      </w:pPr>
    </w:p>
    <w:p w:rsidR="008C0D6E" w:rsidRPr="009D351D" w:rsidRDefault="00A85DB6" w:rsidP="00552A1F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r w:rsidRPr="009D351D">
        <w:rPr>
          <w:rFonts w:ascii="Times New Roman" w:hAnsi="Times New Roman" w:cs="Times New Roman"/>
          <w:sz w:val="36"/>
          <w:szCs w:val="36"/>
        </w:rPr>
        <w:t>Title:</w:t>
      </w:r>
    </w:p>
    <w:p w:rsidR="008C0D6E" w:rsidRDefault="00E66F35" w:rsidP="00A81F94">
      <w:pPr>
        <w:jc w:val="center"/>
        <w:rPr>
          <w:rFonts w:ascii="Times New Roman" w:hAnsi="Times New Roman" w:cs="Times New Roman"/>
          <w:sz w:val="36"/>
          <w:szCs w:val="36"/>
        </w:rPr>
      </w:pPr>
      <w:r w:rsidRPr="009D351D">
        <w:rPr>
          <w:rFonts w:ascii="Times New Roman" w:hAnsi="Times New Roman" w:cs="Times New Roman"/>
          <w:sz w:val="36"/>
          <w:szCs w:val="36"/>
        </w:rPr>
        <w:t xml:space="preserve">Identification of Vulnerabilities of </w:t>
      </w:r>
      <w:proofErr w:type="spellStart"/>
      <w:r w:rsidRPr="009D351D">
        <w:rPr>
          <w:rFonts w:ascii="Times New Roman" w:hAnsi="Times New Roman" w:cs="Times New Roman"/>
          <w:sz w:val="36"/>
          <w:szCs w:val="36"/>
        </w:rPr>
        <w:t>OPNsense</w:t>
      </w:r>
      <w:proofErr w:type="spellEnd"/>
      <w:r w:rsidRPr="009D351D">
        <w:rPr>
          <w:rFonts w:ascii="Times New Roman" w:hAnsi="Times New Roman" w:cs="Times New Roman"/>
          <w:sz w:val="36"/>
          <w:szCs w:val="36"/>
        </w:rPr>
        <w:t xml:space="preserve"> Firewall in Using Phishing Attacks and Pen Testing of Virtual Home-Based Cloud Environment</w:t>
      </w:r>
    </w:p>
    <w:p w:rsidR="009D351D" w:rsidRDefault="009D351D" w:rsidP="00A81F94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3274">
        <w:rPr>
          <w:rFonts w:ascii="Times New Roman" w:hAnsi="Times New Roman" w:cs="Times New Roman"/>
          <w:sz w:val="32"/>
          <w:szCs w:val="32"/>
        </w:rPr>
        <w:t>Project Description:</w:t>
      </w:r>
    </w:p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This project focuses on identifying vulnerabilities in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using phishing attacks and performing penetration testing in a virtual home-based cloud environment. The project involves setting up a virtual environment with multiple virtual machines (VMs), including VMs running Windows Server and Ubuntu, and one VM running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firewall. An attacker VM containing machine learning (ML) Python codes will be used to launch phishing attacks on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and other VMs.</w:t>
      </w:r>
    </w:p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</w:p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The project aims to evaluate the security posture of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and the virtual home-based cloud environment against phishing attacks and identify potential vulnerabilities. By simulating phishing attacks and performing penetration testing, the project will help to determine the vulnerabilities of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and the impact of phishing attacks on the virtual environment.</w:t>
      </w:r>
    </w:p>
    <w:p w:rsidR="009D351D" w:rsidRPr="00F13274" w:rsidRDefault="009D351D" w:rsidP="009D351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A81F94" w:rsidRPr="00F13274" w:rsidRDefault="00A81F94" w:rsidP="009D351D">
      <w:pPr>
        <w:pStyle w:val="Heading2"/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3274">
        <w:rPr>
          <w:rFonts w:ascii="Times New Roman" w:hAnsi="Times New Roman" w:cs="Times New Roman"/>
          <w:sz w:val="32"/>
          <w:szCs w:val="32"/>
        </w:rPr>
        <w:lastRenderedPageBreak/>
        <w:t>Objectives:</w:t>
      </w:r>
    </w:p>
    <w:p w:rsidR="00A81F94" w:rsidRPr="00F13274" w:rsidRDefault="00A81F94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- Identify vulnerabilities in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using phishing attacks</w:t>
      </w:r>
    </w:p>
    <w:p w:rsidR="00A81F94" w:rsidRPr="00F13274" w:rsidRDefault="00A81F94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- Perform penetration testing of the virtual home-based cloud environment</w:t>
      </w:r>
    </w:p>
    <w:p w:rsidR="00A81F94" w:rsidRPr="00F13274" w:rsidRDefault="00A81F94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- Evaluate the security posture of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and the virtual environment</w:t>
      </w:r>
    </w:p>
    <w:p w:rsidR="00A81F94" w:rsidRPr="00F13274" w:rsidRDefault="00A81F94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- Determine if any manipulation can be done on the Windows Server or other VMs after phishing attacks on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</w:t>
      </w:r>
    </w:p>
    <w:p w:rsidR="009D351D" w:rsidRPr="00F13274" w:rsidRDefault="009D351D" w:rsidP="009D351D"/>
    <w:p w:rsidR="00A81F94" w:rsidRPr="00F13274" w:rsidRDefault="00A81F94" w:rsidP="009D351D">
      <w:pPr>
        <w:pStyle w:val="Heading2"/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3274">
        <w:rPr>
          <w:rFonts w:ascii="Times New Roman" w:hAnsi="Times New Roman" w:cs="Times New Roman"/>
          <w:sz w:val="32"/>
          <w:szCs w:val="32"/>
        </w:rPr>
        <w:t>Scope of the Project:</w:t>
      </w:r>
    </w:p>
    <w:p w:rsidR="00A81F94" w:rsidRPr="00F13274" w:rsidRDefault="00A81F94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The project scope includes setting up a virtual environment with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firewall, Windows Server, and Ubuntu VMs, simulating phishing attacks using ML Python codes from an attacker VM, and performing penetration testing to identify vulnerabilities in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and the virtual environment.</w:t>
      </w:r>
    </w:p>
    <w:p w:rsidR="009D351D" w:rsidRPr="00F13274" w:rsidRDefault="009D351D" w:rsidP="009D351D"/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3274">
        <w:rPr>
          <w:rFonts w:ascii="Times New Roman" w:hAnsi="Times New Roman" w:cs="Times New Roman"/>
          <w:sz w:val="32"/>
          <w:szCs w:val="32"/>
        </w:rPr>
        <w:t>Technologies to Be Used:</w:t>
      </w:r>
    </w:p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-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</w:t>
      </w:r>
    </w:p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- Virtualization software (VMware or VirtualBox)</w:t>
      </w:r>
    </w:p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- Windows Server and Ubuntu VMs</w:t>
      </w:r>
    </w:p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- Attacker VM with ML Python codes for phishing attacks</w:t>
      </w:r>
    </w:p>
    <w:p w:rsidR="009D351D" w:rsidRPr="00F13274" w:rsidRDefault="009D351D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- Penetration testing tools (e.g., Metasploit, Burp Suite, ZAP)</w:t>
      </w:r>
    </w:p>
    <w:p w:rsidR="00552A1F" w:rsidRPr="00F13274" w:rsidRDefault="00552A1F" w:rsidP="00552A1F">
      <w:pPr>
        <w:pStyle w:val="Heading2"/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3274">
        <w:rPr>
          <w:rFonts w:ascii="Times New Roman" w:hAnsi="Times New Roman" w:cs="Times New Roman"/>
          <w:sz w:val="32"/>
          <w:szCs w:val="32"/>
        </w:rPr>
        <w:t>Methodology:</w:t>
      </w:r>
    </w:p>
    <w:p w:rsidR="00552A1F" w:rsidRPr="00F13274" w:rsidRDefault="00552A1F" w:rsidP="00552A1F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1. Set up a virtual environment with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firewall, Windows Server, and Ubuntu VMs.</w:t>
      </w:r>
    </w:p>
    <w:p w:rsidR="00552A1F" w:rsidRPr="00F13274" w:rsidRDefault="00552A1F" w:rsidP="009D351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66F35" w:rsidRPr="00F13274" w:rsidRDefault="00E66F35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lastRenderedPageBreak/>
        <w:t>2. Configure an attacker VM with ML Python codes for phishing attacks.</w:t>
      </w:r>
    </w:p>
    <w:p w:rsidR="00E66F35" w:rsidRPr="00F13274" w:rsidRDefault="00E66F35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3. Launch phishing attacks on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and other VMs using different network codes.</w:t>
      </w:r>
    </w:p>
    <w:p w:rsidR="00E66F35" w:rsidRPr="00F13274" w:rsidRDefault="00E66F35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4. Perform penetration testing to identify vulnerabilities in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and the virtual environment.</w:t>
      </w:r>
    </w:p>
    <w:p w:rsidR="00E66F35" w:rsidRPr="00F13274" w:rsidRDefault="00E66F35" w:rsidP="009D351D">
      <w:pPr>
        <w:pStyle w:val="Heading2"/>
        <w:spacing w:line="240" w:lineRule="auto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</w:pPr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5. Analyze the vulnerabilities of the </w:t>
      </w:r>
      <w:proofErr w:type="spellStart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>OPNsense</w:t>
      </w:r>
      <w:proofErr w:type="spellEnd"/>
      <w:r w:rsidRPr="00F13274">
        <w:rPr>
          <w:rFonts w:ascii="Times New Roman" w:eastAsiaTheme="minorEastAsia" w:hAnsi="Times New Roman" w:cs="Times New Roman"/>
          <w:b w:val="0"/>
          <w:bCs w:val="0"/>
          <w:color w:val="auto"/>
          <w:sz w:val="32"/>
          <w:szCs w:val="32"/>
        </w:rPr>
        <w:t xml:space="preserve"> firewall and determine if any manipulation can be done on the Windows Server or other VMs.</w:t>
      </w:r>
    </w:p>
    <w:p w:rsidR="009D351D" w:rsidRPr="00F13274" w:rsidRDefault="009D351D" w:rsidP="009D351D"/>
    <w:p w:rsidR="008C0D6E" w:rsidRPr="00F13274" w:rsidRDefault="00A85DB6" w:rsidP="009D351D">
      <w:pPr>
        <w:pStyle w:val="Heading2"/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3274">
        <w:rPr>
          <w:rFonts w:ascii="Times New Roman" w:hAnsi="Times New Roman" w:cs="Times New Roman"/>
          <w:sz w:val="32"/>
          <w:szCs w:val="32"/>
        </w:rPr>
        <w:t>Expected Outcome:</w:t>
      </w:r>
    </w:p>
    <w:p w:rsidR="00A85DB6" w:rsidRPr="00F13274" w:rsidRDefault="002B3B61" w:rsidP="009D351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3274">
        <w:rPr>
          <w:rFonts w:ascii="Times New Roman" w:hAnsi="Times New Roman" w:cs="Times New Roman"/>
          <w:sz w:val="32"/>
          <w:szCs w:val="32"/>
        </w:rPr>
        <w:t xml:space="preserve">The project is expected to identify vulnerabilities in the </w:t>
      </w:r>
      <w:proofErr w:type="spellStart"/>
      <w:r w:rsidRPr="00F13274">
        <w:rPr>
          <w:rFonts w:ascii="Times New Roman" w:hAnsi="Times New Roman" w:cs="Times New Roman"/>
          <w:sz w:val="32"/>
          <w:szCs w:val="32"/>
        </w:rPr>
        <w:t>OPNsense</w:t>
      </w:r>
      <w:proofErr w:type="spellEnd"/>
      <w:r w:rsidRPr="00F13274">
        <w:rPr>
          <w:rFonts w:ascii="Times New Roman" w:hAnsi="Times New Roman" w:cs="Times New Roman"/>
          <w:sz w:val="32"/>
          <w:szCs w:val="32"/>
        </w:rPr>
        <w:t xml:space="preserve"> firewall using phishing attacks and provide insights into the security posture of the virtual home-based cloud environment. The results will help to determine the impact of phishing attacks on the </w:t>
      </w:r>
      <w:proofErr w:type="spellStart"/>
      <w:r w:rsidRPr="00F13274">
        <w:rPr>
          <w:rFonts w:ascii="Times New Roman" w:hAnsi="Times New Roman" w:cs="Times New Roman"/>
          <w:sz w:val="32"/>
          <w:szCs w:val="32"/>
        </w:rPr>
        <w:t>OPNsense</w:t>
      </w:r>
      <w:proofErr w:type="spellEnd"/>
      <w:r w:rsidRPr="00F13274">
        <w:rPr>
          <w:rFonts w:ascii="Times New Roman" w:hAnsi="Times New Roman" w:cs="Times New Roman"/>
          <w:sz w:val="32"/>
          <w:szCs w:val="32"/>
        </w:rPr>
        <w:t xml:space="preserve"> firewall and the virtual environment, and provide recommendations for improving the security of the </w:t>
      </w:r>
      <w:proofErr w:type="spellStart"/>
      <w:r w:rsidRPr="00F13274">
        <w:rPr>
          <w:rFonts w:ascii="Times New Roman" w:hAnsi="Times New Roman" w:cs="Times New Roman"/>
          <w:sz w:val="32"/>
          <w:szCs w:val="32"/>
        </w:rPr>
        <w:t>OPNsense</w:t>
      </w:r>
      <w:proofErr w:type="spellEnd"/>
      <w:r w:rsidRPr="00F13274">
        <w:rPr>
          <w:rFonts w:ascii="Times New Roman" w:hAnsi="Times New Roman" w:cs="Times New Roman"/>
          <w:sz w:val="32"/>
          <w:szCs w:val="32"/>
        </w:rPr>
        <w:t xml:space="preserve"> firewall and the virtual environment.</w:t>
      </w:r>
    </w:p>
    <w:sectPr w:rsidR="00A85DB6" w:rsidRPr="00F132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B61"/>
    <w:rsid w:val="00326F90"/>
    <w:rsid w:val="00552A1F"/>
    <w:rsid w:val="008C0D6E"/>
    <w:rsid w:val="009D351D"/>
    <w:rsid w:val="00A81F94"/>
    <w:rsid w:val="00A85DB6"/>
    <w:rsid w:val="00AA1D8D"/>
    <w:rsid w:val="00B47730"/>
    <w:rsid w:val="00CB0664"/>
    <w:rsid w:val="00E66F35"/>
    <w:rsid w:val="00F13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A5578"/>
  <w14:defaultImageDpi w14:val="300"/>
  <w15:docId w15:val="{0627D1AB-4961-4E98-9F18-F0EB94F9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460118-B7B3-412D-B830-8EC2267E5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PMYLS</cp:lastModifiedBy>
  <cp:revision>5</cp:revision>
  <dcterms:created xsi:type="dcterms:W3CDTF">2025-11-09T10:05:00Z</dcterms:created>
  <dcterms:modified xsi:type="dcterms:W3CDTF">2025-11-09T10:11:00Z</dcterms:modified>
  <cp:category/>
</cp:coreProperties>
</file>